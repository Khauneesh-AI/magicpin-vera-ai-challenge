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cs="Calibri" w:eastAsia="Calibri"/>
          <w:b/>
          <w:i w:val="0"/>
          <w:color w:val="1F3864"/>
          <w:sz w:val="44"/>
        </w:rPr>
        <w:t>Magicpin Vera AI Challenge</w:t>
      </w:r>
    </w:p>
    <w:p>
      <w:pPr>
        <w:spacing w:after="80"/>
        <w:jc w:val="center"/>
      </w:pPr>
      <w:r>
        <w:rPr>
          <w:rFonts w:ascii="Calibri" w:hAnsi="Calibri" w:cs="Calibri" w:eastAsia="Calibri"/>
          <w:b/>
          <w:i w:val="0"/>
          <w:color w:val="2E5395"/>
          <w:sz w:val="32"/>
        </w:rPr>
        <w:t>Project Plan v2 (final)</w:t>
      </w:r>
    </w:p>
    <w:p>
      <w:pPr>
        <w:spacing w:after="240"/>
        <w:jc w:val="center"/>
      </w:pPr>
      <w:r>
        <w:rPr>
          <w:rFonts w:ascii="Calibri" w:hAnsi="Calibri" w:cs="Calibri" w:eastAsia="Calibri"/>
          <w:b w:val="0"/>
          <w:i/>
          <w:color w:val="404040"/>
          <w:sz w:val="22"/>
        </w:rPr>
        <w:t>Internal build plan — flat package, deterministic-first, ship-focused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448"/>
            <w:shd w:val="clear" w:color="auto" w:fill="1F3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Updated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2026-05-01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Audience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Internal — solo build plan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Working principle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Ship the smallest correct deterministic bot first. LLM polish is optional and only after Phase 1 is green.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Approved for build. Phase 1 starts immediately after this doc.</w:t>
            </w:r>
          </w:p>
        </w:tc>
      </w:tr>
    </w:tbl>
    <w:p>
      <w:pPr>
        <w:spacing w:after="80"/>
      </w:pPr>
    </w:p>
    <w:p>
      <w:pPr>
        <w:keepNext/>
        <w:spacing w:before="280" w:after="120"/>
        <w:outlineLvl w:val="0"/>
      </w:pPr>
      <w:r>
        <w:rPr>
          <w:rFonts w:ascii="Calibri" w:hAnsi="Calibri" w:cs="Calibri" w:eastAsia="Calibri"/>
          <w:b/>
          <w:i w:val="0"/>
          <w:color w:val="1F3864"/>
          <w:sz w:val="32"/>
        </w:rPr>
        <w:t>0. Why this plan exists</w:t>
      </w:r>
    </w:p>
    <w:p>
      <w:pPr>
        <w:spacing w:after="80"/>
      </w:pPr>
      <w:r>
        <w:rPr>
          <w:rFonts w:ascii="Calibri" w:hAnsi="Calibri" w:cs="Calibri" w:eastAsia="Calibri"/>
          <w:b w:val="0"/>
          <w:i w:val="0"/>
          <w:sz w:val="22"/>
        </w:rPr>
        <w:t>v1 was a working single-file bot.py. v2 splits it into a small flat package so each part can be tested and changed in isolation, and so the bug fixes from the v1 review (URL policy, suppression scope, anti-repetition, Hindi auto-reply, reply-handler reuse, language detection per turn, deterministic replay) all land cleanly during the move. The structure is intentionally flat — no nested core/models/routes/services hierarchy — so navigation and grep are fast.</w:t>
      </w:r>
    </w:p>
    <w:p>
      <w:pPr>
        <w:keepNext/>
        <w:spacing w:before="280" w:after="120"/>
        <w:outlineLvl w:val="0"/>
      </w:pPr>
      <w:r>
        <w:rPr>
          <w:rFonts w:ascii="Calibri" w:hAnsi="Calibri" w:cs="Calibri" w:eastAsia="Calibri"/>
          <w:b/>
          <w:i w:val="0"/>
          <w:color w:val="1F3864"/>
          <w:sz w:val="32"/>
        </w:rPr>
        <w:t>0.5  Priorities and phasing</w:t>
      </w:r>
    </w:p>
    <w:p>
      <w:pPr>
        <w:spacing w:after="80"/>
      </w:pPr>
      <w:r>
        <w:rPr>
          <w:rFonts w:ascii="Calibri" w:hAnsi="Calibri" w:cs="Calibri" w:eastAsia="Calibri"/>
          <w:b w:val="0"/>
          <w:i w:val="0"/>
          <w:sz w:val="22"/>
        </w:rPr>
        <w:t>This is a real submission with a deadline. Ship the smallest correct thing first. Then improve.</w:t>
      </w:r>
    </w:p>
    <w:p>
      <w:pPr>
        <w:spacing w:before="200" w:after="120"/>
        <w:outlineLvl w:val="2"/>
      </w:pPr>
      <w:r>
        <w:rPr>
          <w:rFonts w:ascii="Calibri" w:hAnsi="Calibri" w:cs="Calibri" w:eastAsia="Calibri"/>
          <w:b/>
          <w:i w:val="0"/>
          <w:color w:val="2E5395"/>
          <w:sz w:val="23"/>
        </w:rPr>
        <w:t>Phase 1 — Deterministic MVP (must ship)</w:t>
      </w:r>
    </w:p>
    <w:p>
      <w:pPr>
        <w:spacing w:after="80"/>
      </w:pPr>
      <w:r>
        <w:rPr>
          <w:rFonts w:ascii="Calibri" w:hAnsi="Calibri" w:cs="Calibri" w:eastAsia="Calibri"/>
          <w:b/>
          <w:i w:val="0"/>
          <w:sz w:val="22"/>
        </w:rPr>
        <w:t>Goal: a submission the judge can run end-to-end and score, with zero LLM dependency.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Flat vera_bot/ package; no model_handler.py, no LLM imports anywhere.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All 5 /v1/* endpoints functional and deterministic.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submission.jsonl with 30 valid lines.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tools/validate_submission.py exits 0 (contract + deterministic-replay).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Public URL deployed and reachable.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/v1/metadata has real team name, members, contact email — no placeholders.</w:t>
      </w:r>
    </w:p>
    <w:p>
      <w:pPr>
        <w:spacing w:before="200" w:after="120"/>
        <w:outlineLvl w:val="2"/>
      </w:pPr>
      <w:r>
        <w:rPr>
          <w:rFonts w:ascii="Calibri" w:hAnsi="Calibri" w:cs="Calibri" w:eastAsia="Calibri"/>
          <w:b/>
          <w:i w:val="0"/>
          <w:color w:val="2E5395"/>
          <w:sz w:val="23"/>
        </w:rPr>
        <w:t>Phase 2 — Optional polish (only after Phase 1 is green)</w:t>
      </w:r>
    </w:p>
    <w:p>
      <w:pPr>
        <w:spacing w:after="80"/>
      </w:pPr>
      <w:r>
        <w:rPr>
          <w:rFonts w:ascii="Calibri" w:hAnsi="Calibri" w:cs="Calibri" w:eastAsia="Calibri"/>
          <w:b/>
          <w:i w:val="0"/>
          <w:sz w:val="22"/>
        </w:rPr>
        <w:t>Goal: lift rubric scores on weak trigger families using a gated LLM layer.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Add vera_bot/model_handler.py with provider dispatch (singular file; no model_endpoints.py).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Wire it as a fallback only — called from services-layer wrapper, not from compose() or validators.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Re-run judge_simulator.py; ship Phase 2 only if mean score improves.</w:t>
      </w:r>
    </w:p>
    <w:p>
      <w:pPr>
        <w:spacing w:before="200" w:after="120"/>
        <w:outlineLvl w:val="2"/>
      </w:pPr>
      <w:r>
        <w:rPr>
          <w:rFonts w:ascii="Calibri" w:hAnsi="Calibri" w:cs="Calibri" w:eastAsia="Calibri"/>
          <w:b/>
          <w:i w:val="0"/>
          <w:color w:val="2E5395"/>
          <w:sz w:val="23"/>
        </w:rPr>
        <w:t>Priority order when time gets tight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Working API (all 5 endpoints return correct shape).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Correct submission.jsonl (30 lines, all keys, deterministic).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Deployment (public URL, no cold starts).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Message-quality tuning on the 30 canonical pairs.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Optional LLM polish layer.</w:t>
      </w:r>
    </w:p>
    <w:p>
      <w:pPr>
        <w:spacing w:after="80"/>
      </w:pPr>
      <w:r>
        <w:rPr>
          <w:rFonts w:ascii="Calibri" w:hAnsi="Calibri" w:cs="Calibri" w:eastAsia="Calibri"/>
          <w:b w:val="0"/>
          <w:i w:val="0"/>
          <w:sz w:val="22"/>
        </w:rPr>
        <w:t>If you can't finish all five, ship 1–4 and skip 5. Never trade a working API for an LLM feature.</w:t>
      </w:r>
    </w:p>
    <w:p>
      <w:pPr>
        <w:spacing w:before="200" w:after="120"/>
        <w:outlineLvl w:val="2"/>
      </w:pPr>
      <w:r>
        <w:rPr>
          <w:rFonts w:ascii="Calibri" w:hAnsi="Calibri" w:cs="Calibri" w:eastAsia="Calibri"/>
          <w:b/>
          <w:i w:val="0"/>
          <w:color w:val="2E5395"/>
          <w:sz w:val="23"/>
        </w:rPr>
        <w:t>Decisions already locked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 xml:space="preserve">We do NOT build </w:t>
      </w:r>
      <w:r>
        <w:rPr>
          <w:rFonts w:ascii="Consolas" w:hAnsi="Consolas" w:cs="Consolas" w:eastAsia="Consolas"/>
          <w:b w:val="0"/>
          <w:i w:val="0"/>
          <w:color w:val="B83A3A"/>
          <w:sz w:val="20"/>
        </w:rPr>
        <w:t>evaluator_service.py</w:t>
      </w:r>
      <w:r>
        <w:rPr>
          <w:rFonts w:ascii="Calibri" w:hAnsi="Calibri" w:cs="Calibri" w:eastAsia="Calibri"/>
          <w:b w:val="0"/>
          <w:i w:val="0"/>
          <w:sz w:val="22"/>
        </w:rPr>
        <w:t xml:space="preserve">. Magicpin owns the judge. Local quality is checked by </w:t>
      </w:r>
      <w:r>
        <w:rPr>
          <w:rFonts w:ascii="Consolas" w:hAnsi="Consolas" w:cs="Consolas" w:eastAsia="Consolas"/>
          <w:b w:val="0"/>
          <w:i w:val="0"/>
          <w:color w:val="B83A3A"/>
          <w:sz w:val="20"/>
        </w:rPr>
        <w:t>tools/validate_submission.py</w:t>
      </w:r>
      <w:r>
        <w:rPr>
          <w:rFonts w:ascii="Calibri" w:hAnsi="Calibri" w:cs="Calibri" w:eastAsia="Calibri"/>
          <w:b w:val="0"/>
          <w:i w:val="0"/>
          <w:sz w:val="22"/>
        </w:rPr>
        <w:t xml:space="preserve"> only.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 xml:space="preserve">We do NOT build </w:t>
      </w:r>
      <w:r>
        <w:rPr>
          <w:rFonts w:ascii="Consolas" w:hAnsi="Consolas" w:cs="Consolas" w:eastAsia="Consolas"/>
          <w:b w:val="0"/>
          <w:i w:val="0"/>
          <w:color w:val="B83A3A"/>
          <w:sz w:val="20"/>
        </w:rPr>
        <w:t>model_endpoints.py</w:t>
      </w:r>
      <w:r>
        <w:rPr>
          <w:rFonts w:ascii="Calibri" w:hAnsi="Calibri" w:cs="Calibri" w:eastAsia="Calibri"/>
          <w:b w:val="0"/>
          <w:i w:val="0"/>
          <w:sz w:val="22"/>
        </w:rPr>
        <w:t xml:space="preserve"> or expose any </w:t>
      </w:r>
      <w:r>
        <w:rPr>
          <w:rFonts w:ascii="Consolas" w:hAnsi="Consolas" w:cs="Consolas" w:eastAsia="Consolas"/>
          <w:b w:val="0"/>
          <w:i w:val="0"/>
          <w:color w:val="B83A3A"/>
          <w:sz w:val="20"/>
        </w:rPr>
        <w:t>/model/*</w:t>
      </w:r>
      <w:r>
        <w:rPr>
          <w:rFonts w:ascii="Calibri" w:hAnsi="Calibri" w:cs="Calibri" w:eastAsia="Calibri"/>
          <w:b w:val="0"/>
          <w:i w:val="0"/>
          <w:sz w:val="22"/>
        </w:rPr>
        <w:t xml:space="preserve"> routes. If LLM is added in Phase 2, it lives in a single </w:t>
      </w:r>
      <w:r>
        <w:rPr>
          <w:rFonts w:ascii="Consolas" w:hAnsi="Consolas" w:cs="Consolas" w:eastAsia="Consolas"/>
          <w:b w:val="0"/>
          <w:i w:val="0"/>
          <w:color w:val="B83A3A"/>
          <w:sz w:val="20"/>
        </w:rPr>
        <w:t>vera_bot/model_handler.py</w:t>
      </w:r>
      <w:r>
        <w:rPr>
          <w:rFonts w:ascii="Calibri" w:hAnsi="Calibri" w:cs="Calibri" w:eastAsia="Calibri"/>
          <w:b w:val="0"/>
          <w:i w:val="0"/>
          <w:sz w:val="22"/>
        </w:rPr>
        <w:t xml:space="preserve"> file.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 xml:space="preserve">Package name is </w:t>
      </w:r>
      <w:r>
        <w:rPr>
          <w:rFonts w:ascii="Consolas" w:hAnsi="Consolas" w:cs="Consolas" w:eastAsia="Consolas"/>
          <w:b w:val="0"/>
          <w:i w:val="0"/>
          <w:color w:val="B83A3A"/>
          <w:sz w:val="20"/>
        </w:rPr>
        <w:t>vera_bot/</w:t>
      </w:r>
      <w:r>
        <w:rPr>
          <w:rFonts w:ascii="Calibri" w:hAnsi="Calibri" w:cs="Calibri" w:eastAsia="Calibri"/>
          <w:b w:val="0"/>
          <w:i w:val="0"/>
          <w:sz w:val="22"/>
        </w:rPr>
        <w:t xml:space="preserve">, not </w:t>
      </w:r>
      <w:r>
        <w:rPr>
          <w:rFonts w:ascii="Consolas" w:hAnsi="Consolas" w:cs="Consolas" w:eastAsia="Consolas"/>
          <w:b w:val="0"/>
          <w:i w:val="0"/>
          <w:color w:val="B83A3A"/>
          <w:sz w:val="20"/>
        </w:rPr>
        <w:t>app/</w:t>
      </w:r>
      <w:r>
        <w:rPr>
          <w:rFonts w:ascii="Calibri" w:hAnsi="Calibri" w:cs="Calibri" w:eastAsia="Calibri"/>
          <w:b w:val="0"/>
          <w:i w:val="0"/>
          <w:sz w:val="22"/>
        </w:rPr>
        <w:t xml:space="preserve">. Avoids confusion with the </w:t>
      </w:r>
      <w:r>
        <w:rPr>
          <w:rFonts w:ascii="Consolas" w:hAnsi="Consolas" w:cs="Consolas" w:eastAsia="Consolas"/>
          <w:b w:val="0"/>
          <w:i w:val="0"/>
          <w:color w:val="B83A3A"/>
          <w:sz w:val="20"/>
        </w:rPr>
        <w:t>bot.py / uvicorn bot:app</w:t>
      </w:r>
      <w:r>
        <w:rPr>
          <w:rFonts w:ascii="Calibri" w:hAnsi="Calibri" w:cs="Calibri" w:eastAsia="Calibri"/>
          <w:b w:val="0"/>
          <w:i w:val="0"/>
          <w:sz w:val="22"/>
        </w:rPr>
        <w:t xml:space="preserve"> entrypoint.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Flat structure, not nested. One file per concern in vera_bot/ root.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 xml:space="preserve">Public </w:t>
      </w:r>
      <w:r>
        <w:rPr>
          <w:rFonts w:ascii="Consolas" w:hAnsi="Consolas" w:cs="Consolas" w:eastAsia="Consolas"/>
          <w:b w:val="0"/>
          <w:i w:val="0"/>
          <w:color w:val="B83A3A"/>
          <w:sz w:val="20"/>
        </w:rPr>
        <w:t>compose(category, merchant, trigger, customer)</w:t>
      </w:r>
      <w:r>
        <w:rPr>
          <w:rFonts w:ascii="Calibri" w:hAnsi="Calibri" w:cs="Calibri" w:eastAsia="Calibri"/>
          <w:b w:val="0"/>
          <w:i w:val="0"/>
          <w:sz w:val="22"/>
        </w:rPr>
        <w:t xml:space="preserve"> stays pure — no </w:t>
      </w:r>
      <w:r>
        <w:rPr>
          <w:rFonts w:ascii="Consolas" w:hAnsi="Consolas" w:cs="Consolas" w:eastAsia="Consolas"/>
          <w:b w:val="0"/>
          <w:i w:val="0"/>
          <w:color w:val="B83A3A"/>
          <w:sz w:val="20"/>
        </w:rPr>
        <w:t>store</w:t>
      </w:r>
      <w:r>
        <w:rPr>
          <w:rFonts w:ascii="Calibri" w:hAnsi="Calibri" w:cs="Calibri" w:eastAsia="Calibri"/>
          <w:b w:val="0"/>
          <w:i w:val="0"/>
          <w:sz w:val="22"/>
        </w:rPr>
        <w:t xml:space="preserve"> parameter, no side effects. Anti-repeat and suppression are enforced one layer up, in the service/route wrapper.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Validators in Phase 1 perform NO LLM calls under any condition. Pure string operations only.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No LLM call on the /v1/tick or /v1/reply hot path. Probes, if any, run on startup only.</w:t>
      </w:r>
    </w:p>
    <w:p>
      <w:pPr>
        <w:keepNext/>
        <w:spacing w:before="280" w:after="120"/>
        <w:outlineLvl w:val="0"/>
      </w:pPr>
      <w:r>
        <w:rPr>
          <w:rFonts w:ascii="Calibri" w:hAnsi="Calibri" w:cs="Calibri" w:eastAsia="Calibri"/>
          <w:b/>
          <w:i w:val="0"/>
          <w:color w:val="1F3864"/>
          <w:sz w:val="32"/>
        </w:rPr>
        <w:t>1. Working principle</w:t>
      </w:r>
    </w:p>
    <w:p>
      <w:pPr>
        <w:spacing w:before="80" w:after="160"/>
        <w:ind w:left="360"/>
        <w:pBdr>
          <w:left w:val="single" w:sz="18" w:space="8" w:color="9DB7DB"/>
        </w:pBdr>
      </w:pPr>
      <w:r>
        <w:rPr>
          <w:rFonts w:ascii="Calibri" w:hAnsi="Calibri" w:cs="Calibri" w:eastAsia="Calibri"/>
          <w:b w:val="0"/>
          <w:i/>
          <w:color w:val="404040"/>
          <w:sz w:val="22"/>
        </w:rPr>
        <w:t>First make it correct, deterministic, fast, and judge-compatible. Then improve message quality trigger-by-trigger. Never block the hot path on an LLM.</w:t>
      </w:r>
    </w:p>
    <w:p>
      <w:pPr>
        <w:keepNext/>
        <w:spacing w:before="280" w:after="120"/>
        <w:outlineLvl w:val="0"/>
      </w:pPr>
      <w:r>
        <w:rPr>
          <w:rFonts w:ascii="Calibri" w:hAnsi="Calibri" w:cs="Calibri" w:eastAsia="Calibri"/>
          <w:b/>
          <w:i w:val="0"/>
          <w:color w:val="1F3864"/>
          <w:sz w:val="32"/>
        </w:rPr>
        <w:t>2. Folder layout (flat)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project root/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├── bot.py                          # public shim — re-exports app and compose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├── submission.jsonl                # 30 lines, generated by tools/generate_submission.py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├── README.md                       # one page: approach, tradeoffs, missing-context wishlist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├── requirements.txt                # fastapi, uvicorn, pydantic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├── pyproject.toml                  # optional, makes vera_bot importable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│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├── vera_bot/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│   ├── __init__.py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│   ├── main.py                     # FastAPI app factory, mounts routes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│   ├── config.py                   # constants: MAX_BODY_CHARS, URL_POLICY, team metadata, flags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│   ├── schemas.py                  # all Pydantic models in one file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│   ├── store.py                    # context store, suppression set, anti-repeat deque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│   ├── composer.py                 # pure compose(category, merchant, trigger, customer) -&gt; dict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│   ├── trigger_handlers.py         # one function per trigger family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│   ├── reply_handler.py            # auto-reply / opt-out / commit / off-topic state machine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│   │                               #   (Hindi/English detection lives here too)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│   ├── validators.py               # body cleanup, URL policy, length, CTA shape — DETERMINISTIC ONLY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│   ├── routes.py                   # all 5 /v1/* endpoints; calls store + composer + validators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│   └── model_handler.py            # PHASE 2 ONLY — single-file LLM dispatch (off by default)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│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└── tools/                          # local-only — never deployed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├── generate_submission.py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├── validate_submission.py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└── smoke_endpoints.py</w:t>
      </w:r>
    </w:p>
    <w:p>
      <w:pPr>
        <w:spacing w:after="80"/>
      </w:pPr>
      <w:r>
        <w:rPr>
          <w:rFonts w:ascii="Calibri" w:hAnsi="Calibri" w:cs="Calibri" w:eastAsia="Calibri"/>
          <w:b w:val="0"/>
          <w:i w:val="0"/>
          <w:sz w:val="22"/>
        </w:rPr>
        <w:t>Nine files in vera_bot/ root. No subfolders. Easy to grep, easy to bundle into a single file if Magicpin requires that submission shape, easy to scan when debugging.</w:t>
      </w:r>
    </w:p>
    <w:p>
      <w:pPr>
        <w:keepNext/>
        <w:spacing w:before="280" w:after="120"/>
        <w:outlineLvl w:val="0"/>
      </w:pPr>
      <w:r>
        <w:rPr>
          <w:rFonts w:ascii="Calibri" w:hAnsi="Calibri" w:cs="Calibri" w:eastAsia="Calibri"/>
          <w:b/>
          <w:i w:val="0"/>
          <w:color w:val="1F3864"/>
          <w:sz w:val="32"/>
        </w:rPr>
        <w:t>3. Module-by-module spec</w:t>
      </w:r>
    </w:p>
    <w:p>
      <w:pPr>
        <w:spacing w:before="200" w:after="120"/>
        <w:outlineLvl w:val="1"/>
      </w:pPr>
      <w:r>
        <w:rPr>
          <w:rFonts w:ascii="Calibri" w:hAnsi="Calibri" w:cs="Calibri" w:eastAsia="Calibri"/>
          <w:b/>
          <w:i w:val="0"/>
          <w:color w:val="2E5395"/>
          <w:sz w:val="26"/>
        </w:rPr>
        <w:t>3.1  bot.py (public shim)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from vera_bot.main import app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from vera_bot.composer import compose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__all__ = ["app", "compose"]</w:t>
      </w:r>
    </w:p>
    <w:p>
      <w:pPr>
        <w:spacing w:after="80"/>
      </w:pPr>
      <w:r>
        <w:rPr>
          <w:rFonts w:ascii="Calibri" w:hAnsi="Calibri" w:cs="Calibri" w:eastAsia="Calibri"/>
          <w:b w:val="0"/>
          <w:i w:val="0"/>
          <w:sz w:val="22"/>
        </w:rPr>
        <w:t>The judge runs uvicorn bot:app or imports compose. Everything real lives in the package.</w:t>
      </w:r>
    </w:p>
    <w:p>
      <w:pPr>
        <w:spacing w:before="200" w:after="120"/>
        <w:outlineLvl w:val="1"/>
      </w:pPr>
      <w:r>
        <w:rPr>
          <w:rFonts w:ascii="Calibri" w:hAnsi="Calibri" w:cs="Calibri" w:eastAsia="Calibri"/>
          <w:b/>
          <w:i w:val="0"/>
          <w:color w:val="2E5395"/>
          <w:sz w:val="26"/>
        </w:rPr>
        <w:t>3.2  vera_bot/main.py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Build FastAPI app, set title and version.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Mount the routes router from routes.py.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Initialize the Store as a module singleton injected via FastAPI dependency.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Phase 1: no startup hooks. Phase 2: optional probe of model_handler at startup.</w:t>
      </w:r>
    </w:p>
    <w:p>
      <w:pPr>
        <w:spacing w:before="200" w:after="120"/>
        <w:outlineLvl w:val="1"/>
      </w:pPr>
      <w:r>
        <w:rPr>
          <w:rFonts w:ascii="Calibri" w:hAnsi="Calibri" w:cs="Calibri" w:eastAsia="Calibri"/>
          <w:b/>
          <w:i w:val="0"/>
          <w:color w:val="2E5395"/>
          <w:sz w:val="26"/>
        </w:rPr>
        <w:t>3.3  vera_bot/config.py</w:t>
      </w:r>
    </w:p>
    <w:p>
      <w:pPr>
        <w:spacing w:after="80"/>
      </w:pPr>
      <w:r>
        <w:rPr>
          <w:rFonts w:ascii="Calibri" w:hAnsi="Calibri" w:cs="Calibri" w:eastAsia="Calibri"/>
          <w:b w:val="0"/>
          <w:i w:val="0"/>
          <w:sz w:val="22"/>
        </w:rPr>
        <w:t>All constants and flags in one place. No env reads spread across modules.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F3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Constant</w:t>
            </w:r>
          </w:p>
        </w:tc>
        <w:tc>
          <w:tcPr>
            <w:tcW w:type="dxa" w:w="2304"/>
            <w:shd w:val="clear" w:color="auto" w:fill="1F3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Default</w:t>
            </w:r>
          </w:p>
        </w:tc>
        <w:tc>
          <w:tcPr>
            <w:tcW w:type="dxa" w:w="3456"/>
            <w:shd w:val="clear" w:color="auto" w:fill="1F3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B83A3A"/>
                <w:sz w:val="19"/>
              </w:rPr>
              <w:t>MAX_BODY_CHARS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320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Body length cap before trim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B83A3A"/>
                <w:sz w:val="19"/>
              </w:rPr>
              <w:t>URL_POLICY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digest_only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none / digest_only / any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B83A3A"/>
                <w:sz w:val="19"/>
              </w:rPr>
              <w:t>MAX_ACTIONS_PER_TICK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Cap on /v1/tick response size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B83A3A"/>
                <w:sz w:val="19"/>
              </w:rPr>
              <w:t>ANTI_REPEAT_WINDOW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Last N body hashes per merchant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B83A3A"/>
                <w:sz w:val="19"/>
              </w:rPr>
              <w:t>TEAM_NAME / TEAM_MEMBERS / CONTACT_EMAIL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TODO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/v1/metadata fields — fill before submit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B83A3A"/>
                <w:sz w:val="19"/>
              </w:rPr>
              <w:t>LLM_ENABLED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Phase 2 only; never True for Phase 1 submission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B83A3A"/>
                <w:sz w:val="19"/>
              </w:rPr>
              <w:t>LLM_PROVIDER / LLM_MODEL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openai / gpt-4o-mini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Phase 2 only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B83A3A"/>
                <w:sz w:val="19"/>
              </w:rPr>
              <w:t>LLM_TIMEOUT_S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Phase 2 only; well below the 30s tick budget</w:t>
            </w:r>
          </w:p>
        </w:tc>
      </w:tr>
    </w:tbl>
    <w:p>
      <w:pPr>
        <w:spacing w:after="80"/>
      </w:pPr>
    </w:p>
    <w:p>
      <w:pPr>
        <w:spacing w:before="200" w:after="120"/>
        <w:outlineLvl w:val="1"/>
      </w:pPr>
      <w:r>
        <w:rPr>
          <w:rFonts w:ascii="Calibri" w:hAnsi="Calibri" w:cs="Calibri" w:eastAsia="Calibri"/>
          <w:b/>
          <w:i w:val="0"/>
          <w:color w:val="2E5395"/>
          <w:sz w:val="26"/>
        </w:rPr>
        <w:t>3.4  vera_bot/schemas.py</w:t>
      </w:r>
    </w:p>
    <w:p>
      <w:pPr>
        <w:spacing w:after="80"/>
      </w:pPr>
      <w:r>
        <w:rPr>
          <w:rFonts w:ascii="Calibri" w:hAnsi="Calibri" w:cs="Calibri" w:eastAsia="Calibri"/>
          <w:b w:val="0"/>
          <w:i w:val="0"/>
          <w:sz w:val="22"/>
        </w:rPr>
        <w:t>All Pydantic models in one file. No models/{context,requests,responses}.py split.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class ContextBody(BaseModel):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scope: Literal["category", "merchant", "customer", "trigger"]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context_id: str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version: int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payload: dict[str, Any]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delivered_at: str | None = None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class TickBody(BaseModel):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now: str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available_triggers: list[str] = []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class ReplyBody(BaseModel):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conversation_id: str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merchant_id: str | None = None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customer_id: str | None = None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from_role: Literal["merchant", "customer", "system"]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message: str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received_at: str | None = None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turn_number: int = 1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class ComposedMessage(TypedDict):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body: str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cta: str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send_as: Literal["vera", "merchant_on_behalf"]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suppression_key: str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rationale: str</w:t>
      </w:r>
    </w:p>
    <w:p>
      <w:pPr>
        <w:spacing w:before="200" w:after="120"/>
        <w:outlineLvl w:val="1"/>
      </w:pPr>
      <w:r>
        <w:rPr>
          <w:rFonts w:ascii="Calibri" w:hAnsi="Calibri" w:cs="Calibri" w:eastAsia="Calibri"/>
          <w:b/>
          <w:i w:val="0"/>
          <w:color w:val="2E5395"/>
          <w:sz w:val="26"/>
        </w:rPr>
        <w:t>3.5  vera_bot/store.py</w:t>
      </w:r>
    </w:p>
    <w:p>
      <w:pPr>
        <w:spacing w:after="80"/>
      </w:pPr>
      <w:r>
        <w:rPr>
          <w:rFonts w:ascii="Calibri" w:hAnsi="Calibri" w:cs="Calibri" w:eastAsia="Calibri"/>
          <w:b w:val="0"/>
          <w:i w:val="0"/>
          <w:sz w:val="22"/>
        </w:rPr>
        <w:t>In-memory state. Owns suppression and anti-repeat — both fixes from v1.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class Store: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contexts: dict[tuple[str, str], dict]              # (scope, id) -&gt; {version, payload}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conversations: dict[str, list[dict]]               # conversation_id -&gt; turns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sent_suppressions: set[tuple[str, str]]            # (merchant_id, suppression_key)  ← FIX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recent_bodies: dict[str, deque[str]]               # merchant_id -&gt; last N body hashes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auto_reply_hashes: dict[str, list[str]]            # conversation_id -&gt; merchant turn hashes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def is_suppressed(self, merchant_id, key) -&gt; bool: ...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def mark_sent(self, merchant_id, key, body): ...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def is_recent_duplicate(self, merchant_id, body) -&gt; bool: ...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def remember_merchant_turn(self, conv_id, body): ...</w:t>
      </w:r>
    </w:p>
    <w:p>
      <w:pPr>
        <w:spacing w:after="80"/>
      </w:pPr>
      <w:r>
        <w:rPr>
          <w:rFonts w:ascii="Calibri" w:hAnsi="Calibri" w:cs="Calibri" w:eastAsia="Calibri"/>
          <w:b/>
          <w:i w:val="0"/>
          <w:sz w:val="22"/>
        </w:rPr>
        <w:t>Bug fixes baked in: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 xml:space="preserve">Suppression keyed by </w:t>
      </w:r>
      <w:r>
        <w:rPr>
          <w:rFonts w:ascii="Consolas" w:hAnsi="Consolas" w:cs="Consolas" w:eastAsia="Consolas"/>
          <w:b w:val="0"/>
          <w:i w:val="0"/>
          <w:color w:val="B83A3A"/>
          <w:sz w:val="20"/>
        </w:rPr>
        <w:t>(merchant_id, suppression_key)</w:t>
      </w:r>
      <w:r>
        <w:rPr>
          <w:rFonts w:ascii="Calibri" w:hAnsi="Calibri" w:cs="Calibri" w:eastAsia="Calibri"/>
          <w:b w:val="0"/>
          <w:i w:val="0"/>
          <w:sz w:val="22"/>
        </w:rPr>
        <w:t xml:space="preserve"> — v1 used a global </w:t>
      </w:r>
      <w:r>
        <w:rPr>
          <w:rFonts w:ascii="Consolas" w:hAnsi="Consolas" w:cs="Consolas" w:eastAsia="Consolas"/>
          <w:b w:val="0"/>
          <w:i w:val="0"/>
          <w:color w:val="B83A3A"/>
          <w:sz w:val="20"/>
        </w:rPr>
        <w:t>set[str]</w:t>
      </w:r>
      <w:r>
        <w:rPr>
          <w:rFonts w:ascii="Calibri" w:hAnsi="Calibri" w:cs="Calibri" w:eastAsia="Calibri"/>
          <w:b w:val="0"/>
          <w:i w:val="0"/>
          <w:sz w:val="22"/>
        </w:rPr>
        <w:t xml:space="preserve"> that would silently drop messages when a category-shared key like "research:dentists:2026-W17" was reused across 10 dentists.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recent_bodies deque enforces anti-repetition (brief §11 penalty).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auto_reply_hashes enables the brief's hint: 'same message verbatim 3+ times = auto-reply'.</w:t>
      </w:r>
    </w:p>
    <w:p>
      <w:pPr>
        <w:spacing w:before="200" w:after="120"/>
        <w:outlineLvl w:val="1"/>
      </w:pPr>
      <w:r>
        <w:rPr>
          <w:rFonts w:ascii="Calibri" w:hAnsi="Calibri" w:cs="Calibri" w:eastAsia="Calibri"/>
          <w:b/>
          <w:i w:val="0"/>
          <w:color w:val="2E5395"/>
          <w:sz w:val="26"/>
        </w:rPr>
        <w:t>3.6  vera_bot/composer.py</w:t>
      </w:r>
    </w:p>
    <w:p>
      <w:pPr>
        <w:spacing w:after="80"/>
      </w:pPr>
      <w:r>
        <w:rPr>
          <w:rFonts w:ascii="Calibri" w:hAnsi="Calibri" w:cs="Calibri" w:eastAsia="Calibri"/>
          <w:b/>
          <w:i w:val="0"/>
          <w:sz w:val="22"/>
        </w:rPr>
        <w:t>Pure function. No store. No I/O. Same input → same output, every time.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def compose(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category: dict,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merchant: dict,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trigger: dict,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customer: dict | None = None,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) -&gt; ComposedMessage: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if customer or trigger.get("scope") == "customer":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    return trigger_handlers.customer_dispatch(category, merchant, trigger, customer)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return trigger_handlers.merchant_dispatch(category, merchant, trigger)</w:t>
      </w:r>
    </w:p>
    <w:p>
      <w:pPr>
        <w:spacing w:after="80"/>
      </w:pPr>
      <w:r>
        <w:rPr>
          <w:rFonts w:ascii="Calibri" w:hAnsi="Calibri" w:cs="Calibri" w:eastAsia="Calibri"/>
          <w:b/>
          <w:i w:val="0"/>
          <w:sz w:val="22"/>
        </w:rPr>
        <w:t>What changed from v1: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compose() is now pure — no `store=None` parameter and no side effects.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Anti-repeat, suppression, conversation memory all live one layer up (routes.py / store.py).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validators.finalize is called by routes.py on the composer's return value, not from inside compose.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This makes compose trivially unit-testable: pass three dicts, assert on the output dict.</w:t>
      </w:r>
    </w:p>
    <w:p>
      <w:pPr>
        <w:spacing w:before="200" w:after="120"/>
        <w:outlineLvl w:val="1"/>
      </w:pPr>
      <w:r>
        <w:rPr>
          <w:rFonts w:ascii="Calibri" w:hAnsi="Calibri" w:cs="Calibri" w:eastAsia="Calibri"/>
          <w:b/>
          <w:i w:val="0"/>
          <w:color w:val="2E5395"/>
          <w:sz w:val="26"/>
        </w:rPr>
        <w:t>3.7  vera_bot/trigger_handlers.py</w:t>
      </w:r>
    </w:p>
    <w:p>
      <w:pPr>
        <w:spacing w:after="80"/>
      </w:pPr>
      <w:r>
        <w:rPr>
          <w:rFonts w:ascii="Calibri" w:hAnsi="Calibri" w:cs="Calibri" w:eastAsia="Calibri"/>
          <w:b w:val="0"/>
          <w:i w:val="0"/>
          <w:sz w:val="22"/>
        </w:rPr>
        <w:t>One function per trigger family. Each returns a ComposedMessage dict.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744"/>
            <w:shd w:val="clear" w:color="auto" w:fill="1F3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Function</w:t>
            </w:r>
          </w:p>
        </w:tc>
        <w:tc>
          <w:tcPr>
            <w:tcW w:type="dxa" w:w="5616"/>
            <w:shd w:val="clear" w:color="auto" w:fill="1F3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Triggers handled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B83A3A"/>
                <w:sz w:val="19"/>
              </w:rPr>
              <w:t>handle_research_digest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research_digest, cde_opportunity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B83A3A"/>
                <w:sz w:val="19"/>
              </w:rPr>
              <w:t>handle_compliance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regulation_change, supply_alert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B83A3A"/>
                <w:sz w:val="19"/>
              </w:rPr>
              <w:t>handle_perf_movement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perf_dip, perf_spike, seasonal_perf_dip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B83A3A"/>
                <w:sz w:val="19"/>
              </w:rPr>
              <w:t>handle_competitor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competitor_opened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B83A3A"/>
                <w:sz w:val="19"/>
              </w:rPr>
              <w:t>handle_curious_ask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curious_ask_due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B83A3A"/>
                <w:sz w:val="19"/>
              </w:rPr>
              <w:t>handle_seasonal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festival_upcoming, ipl_match_today, category_seasonal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B83A3A"/>
                <w:sz w:val="19"/>
              </w:rPr>
              <w:t>handle_review_milestone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review_theme_emerged, milestone_reached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B83A3A"/>
                <w:sz w:val="19"/>
              </w:rPr>
              <w:t>handle_account_state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renewal_due, winback_eligible, dormant_with_vera, gbp_unverified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B83A3A"/>
                <w:sz w:val="19"/>
              </w:rPr>
              <w:t>handle_planning_intent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active_planning_intent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B83A3A"/>
                <w:sz w:val="19"/>
              </w:rPr>
              <w:t>handle_recall (customer)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recall_due, appointment_tomorrow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B83A3A"/>
                <w:sz w:val="19"/>
              </w:rPr>
              <w:t>handle_lapsed (customer)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customer_lapsed_soft, customer_lapsed_hard, trial_followup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B83A3A"/>
                <w:sz w:val="19"/>
              </w:rPr>
              <w:t>handle_wedding (customer)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wedding_package_followup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B83A3A"/>
                <w:sz w:val="19"/>
              </w:rPr>
              <w:t>handle_refill (customer)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chronic_refill_due (pharmacy-only; non-pharmacy → safe followup)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B83A3A"/>
                <w:sz w:val="19"/>
              </w:rPr>
              <w:t>fallback_merchant / fallback_customer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unknown kinds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cs="Calibri" w:eastAsia="Calibri"/>
          <w:b w:val="0"/>
          <w:i w:val="0"/>
          <w:sz w:val="22"/>
        </w:rPr>
        <w:t>merchant_dispatch and customer_dispatch are thin switches at the top of this file that route to the right handler based on trigger.kind.</w:t>
      </w:r>
    </w:p>
    <w:p>
      <w:pPr>
        <w:spacing w:before="200" w:after="120"/>
        <w:outlineLvl w:val="1"/>
      </w:pPr>
      <w:r>
        <w:rPr>
          <w:rFonts w:ascii="Calibri" w:hAnsi="Calibri" w:cs="Calibri" w:eastAsia="Calibri"/>
          <w:b/>
          <w:i w:val="0"/>
          <w:color w:val="2E5395"/>
          <w:sz w:val="26"/>
        </w:rPr>
        <w:t>3.8  vera_bot/reply_handler.py</w:t>
      </w:r>
    </w:p>
    <w:p>
      <w:pPr>
        <w:spacing w:after="80"/>
      </w:pPr>
      <w:r>
        <w:rPr>
          <w:rFonts w:ascii="Calibri" w:hAnsi="Calibri" w:cs="Calibri" w:eastAsia="Calibri"/>
          <w:b w:val="0"/>
          <w:i w:val="0"/>
          <w:sz w:val="22"/>
        </w:rPr>
        <w:t>State machine for /v1/reply. Inputs: conversation history + new merchant message. Output: {action: send|wait|end, body?, cta?, rationale}.</w:t>
      </w:r>
    </w:p>
    <w:p>
      <w:pPr>
        <w:spacing w:after="80"/>
      </w:pPr>
      <w:r>
        <w:rPr>
          <w:rFonts w:ascii="Calibri" w:hAnsi="Calibri" w:cs="Calibri" w:eastAsia="Calibri"/>
          <w:b/>
          <w:i w:val="0"/>
          <w:sz w:val="22"/>
        </w:rPr>
        <w:t>Detection order (first match wins):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 xml:space="preserve">Opt-out / hostile → </w:t>
      </w:r>
      <w:r>
        <w:rPr>
          <w:rFonts w:ascii="Consolas" w:hAnsi="Consolas" w:cs="Consolas" w:eastAsia="Consolas"/>
          <w:b w:val="0"/>
          <w:i w:val="0"/>
          <w:color w:val="B83A3A"/>
          <w:sz w:val="20"/>
        </w:rPr>
        <w:t>end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Off-topic (GST, tax, unrelated admin) → send polite redirect once.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Auto-reply (English markers OR Hindi markers OR same merchant turn hash 3+ times).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1st detection → one short owner-facing prompt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2nd → wait 24h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3rd → end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Explicit commit (yes / ok / go ahead / kar do / chalega) → send action-mode draft confirm.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 xml:space="preserve">Ambiguous → re-enter </w:t>
      </w:r>
      <w:r>
        <w:rPr>
          <w:rFonts w:ascii="Consolas" w:hAnsi="Consolas" w:cs="Consolas" w:eastAsia="Consolas"/>
          <w:b w:val="0"/>
          <w:i w:val="0"/>
          <w:color w:val="B83A3A"/>
          <w:sz w:val="20"/>
        </w:rPr>
        <w:t>composer.compose</w:t>
      </w:r>
      <w:r>
        <w:rPr>
          <w:rFonts w:ascii="Calibri" w:hAnsi="Calibri" w:cs="Calibri" w:eastAsia="Calibri"/>
          <w:b w:val="0"/>
          <w:i w:val="0"/>
          <w:sz w:val="22"/>
        </w:rPr>
        <w:t xml:space="preserve"> with a synthetic </w:t>
      </w:r>
      <w:r>
        <w:rPr>
          <w:rFonts w:ascii="Consolas" w:hAnsi="Consolas" w:cs="Consolas" w:eastAsia="Consolas"/>
          <w:b w:val="0"/>
          <w:i w:val="0"/>
          <w:color w:val="B83A3A"/>
          <w:sz w:val="20"/>
        </w:rPr>
        <w:t>reply_followup</w:t>
      </w:r>
      <w:r>
        <w:rPr>
          <w:rFonts w:ascii="Calibri" w:hAnsi="Calibri" w:cs="Calibri" w:eastAsia="Calibri"/>
          <w:b w:val="0"/>
          <w:i w:val="0"/>
          <w:sz w:val="22"/>
        </w:rPr>
        <w:t xml:space="preserve"> trigger so the reply stays specific to merchant data instead of returning a generic line.</w:t>
      </w:r>
    </w:p>
    <w:p>
      <w:pPr>
        <w:spacing w:after="80"/>
      </w:pPr>
      <w:r>
        <w:rPr>
          <w:rFonts w:ascii="Calibri" w:hAnsi="Calibri" w:cs="Calibri" w:eastAsia="Calibri"/>
          <w:b w:val="0"/>
          <w:i w:val="0"/>
          <w:sz w:val="22"/>
        </w:rPr>
        <w:t>Hindi/English detection lives in this file too (was a separate language.py in earlier drafts; not worth its own module). One small detect() helper checks Devanagari Unicode + romanized tokens (hai, kar, aap, chahiye, kya, nahi, theek, accha, bahut, shukriya).</w:t>
      </w:r>
    </w:p>
    <w:p>
      <w:pPr>
        <w:spacing w:before="80" w:after="160"/>
        <w:ind w:left="360"/>
        <w:pBdr>
          <w:left w:val="single" w:sz="18" w:space="8" w:color="9DB7DB"/>
        </w:pBdr>
      </w:pPr>
      <w:r>
        <w:rPr>
          <w:rFonts w:ascii="Calibri" w:hAnsi="Calibri" w:cs="Calibri" w:eastAsia="Calibri"/>
          <w:b w:val="0"/>
          <w:i/>
          <w:color w:val="404040"/>
          <w:sz w:val="22"/>
        </w:rPr>
        <w:t>Bug fix from v1: v1 returned hardcoded 'Want me to send the draft?' strings. v2 reuses the composer for the ambiguous branch — keeps Specificity scores up in replay tests.</w:t>
      </w:r>
    </w:p>
    <w:p>
      <w:pPr>
        <w:spacing w:before="200" w:after="120"/>
        <w:outlineLvl w:val="1"/>
      </w:pPr>
      <w:r>
        <w:rPr>
          <w:rFonts w:ascii="Calibri" w:hAnsi="Calibri" w:cs="Calibri" w:eastAsia="Calibri"/>
          <w:b/>
          <w:i w:val="0"/>
          <w:color w:val="2E5395"/>
          <w:sz w:val="26"/>
        </w:rPr>
        <w:t>3.9  vera_bot/validators.py</w:t>
      </w:r>
    </w:p>
    <w:p>
      <w:pPr>
        <w:spacing w:after="80"/>
      </w:pPr>
      <w:r>
        <w:rPr>
          <w:rFonts w:ascii="Calibri" w:hAnsi="Calibri" w:cs="Calibri" w:eastAsia="Calibri"/>
          <w:b/>
          <w:i w:val="0"/>
          <w:sz w:val="22"/>
        </w:rPr>
        <w:t>Phase 1: deterministic, pure-string operations only. No LLM calls under any condition.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def finalize(msg: ComposedMessage) -&gt; ComposedMessage: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msg = strip_or_keep_urls(msg, policy=config.URL_POLICY)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msg = trim_to_max(msg, config.MAX_BODY_CHARS)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msg = enforce_single_cta(msg)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msg = check_no_none_leak(msg)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return msg</w:t>
      </w:r>
    </w:p>
    <w:p>
      <w:pPr>
        <w:spacing w:after="80"/>
      </w:pPr>
      <w:r>
        <w:rPr>
          <w:rFonts w:ascii="Calibri" w:hAnsi="Calibri" w:cs="Calibri" w:eastAsia="Calibri"/>
          <w:b w:val="0"/>
          <w:i w:val="0"/>
          <w:sz w:val="22"/>
        </w:rPr>
        <w:t>Anti-repeat is NOT here. It lives in routes.py / store.py around the compose call. This keeps validators stateless and idempotent.</w:t>
      </w:r>
    </w:p>
    <w:p>
      <w:pPr>
        <w:spacing w:before="80" w:after="160"/>
        <w:ind w:left="360"/>
        <w:pBdr>
          <w:left w:val="single" w:sz="18" w:space="8" w:color="9DB7DB"/>
        </w:pBdr>
      </w:pPr>
      <w:r>
        <w:rPr>
          <w:rFonts w:ascii="Calibri" w:hAnsi="Calibri" w:cs="Calibri" w:eastAsia="Calibri"/>
          <w:b w:val="0"/>
          <w:i/>
          <w:color w:val="404040"/>
          <w:sz w:val="22"/>
        </w:rPr>
        <w:t>URL policy fix: v1 stripped ALL URLs. Brief §5.4 allows URLs that add value. Default policy 'digest_only': keep at most one URL if it appears in category.digest[i].source_url or trigger.payload.source_url. Never invent a URL.</w:t>
      </w:r>
    </w:p>
    <w:p>
      <w:pPr>
        <w:spacing w:before="200" w:after="120"/>
        <w:outlineLvl w:val="1"/>
      </w:pPr>
      <w:r>
        <w:rPr>
          <w:rFonts w:ascii="Calibri" w:hAnsi="Calibri" w:cs="Calibri" w:eastAsia="Calibri"/>
          <w:b/>
          <w:i w:val="0"/>
          <w:color w:val="2E5395"/>
          <w:sz w:val="26"/>
        </w:rPr>
        <w:t>3.10  vera_bot/routes.py</w:t>
      </w:r>
    </w:p>
    <w:p>
      <w:pPr>
        <w:spacing w:after="80"/>
      </w:pPr>
      <w:r>
        <w:rPr>
          <w:rFonts w:ascii="Calibri" w:hAnsi="Calibri" w:cs="Calibri" w:eastAsia="Calibri"/>
          <w:b w:val="0"/>
          <w:i w:val="0"/>
          <w:sz w:val="22"/>
        </w:rPr>
        <w:t>All 5 endpoints in one file. Each handler is thin: parse → check store → compose → validate → record → return.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@router.post("/v1/tick")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def tick(body: TickBody, store: Store = Depends(get_store)) -&gt; dict: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actions = []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for trigger_id in body.available_triggers[: config.MAX_ACTIONS_PER_TICK]: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    trigger = store.get("trigger", trigger_id)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    if not trigger: continue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    merchant = store.get("merchant", trigger["merchant_id"])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    if not merchant: continue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    if store.is_suppressed(merchant["merchant_id"], trigger["suppression_key"]):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        continue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    category = store.get("category", merchant["category_slug"])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    customer = store.get("customer", trigger.get("customer_id")) if trigger.get("customer_id") else None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    msg = compose(category, merchant, trigger, customer)        # PURE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    msg = validators.finalize(msg)                              # DETERMINISTIC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    if store.is_recent_duplicate(merchant["merchant_id"], msg["body"]):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        msg = handlers.variant_for(trigger, merchant, customer) # one fallback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        msg = validators.finalize(msg)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    store.mark_sent(merchant["merchant_id"], msg["suppression_key"], msg["body"])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    actions.append(action_from_compose(merchant, trigger, msg, customer))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return {"actions": actions}</w:t>
      </w:r>
    </w:p>
    <w:p>
      <w:pPr>
        <w:spacing w:after="80"/>
      </w:pPr>
      <w:r>
        <w:rPr>
          <w:rFonts w:ascii="Calibri" w:hAnsi="Calibri" w:cs="Calibri" w:eastAsia="Calibri"/>
          <w:b w:val="0"/>
          <w:i w:val="0"/>
          <w:sz w:val="22"/>
        </w:rPr>
        <w:t>This is where state lives. compose() stays pure; the orchestration above is the only place that touches store, anti-repeat, and suppression.</w:t>
      </w:r>
    </w:p>
    <w:p>
      <w:pPr>
        <w:spacing w:before="200" w:after="120"/>
        <w:outlineLvl w:val="1"/>
      </w:pPr>
      <w:r>
        <w:rPr>
          <w:rFonts w:ascii="Calibri" w:hAnsi="Calibri" w:cs="Calibri" w:eastAsia="Calibri"/>
          <w:b/>
          <w:i w:val="0"/>
          <w:color w:val="2E5395"/>
          <w:sz w:val="26"/>
        </w:rPr>
        <w:t>3.11  vera_bot/model_handler.py (Phase 2 only — DO NOT build in Phase 1)</w:t>
      </w:r>
    </w:p>
    <w:p>
      <w:pPr>
        <w:spacing w:after="80"/>
      </w:pPr>
      <w:r>
        <w:rPr>
          <w:rFonts w:ascii="Calibri" w:hAnsi="Calibri" w:cs="Calibri" w:eastAsia="Calibri"/>
          <w:b w:val="0"/>
          <w:i w:val="0"/>
          <w:sz w:val="22"/>
        </w:rPr>
        <w:t>Single-file provider dispatch. Off by default. Wired only as a fallback for low-specificity deterministic outputs, called from routes.py BEFORE validators.finalize, never from inside compose() and never from inside validators.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@dataclass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class ModelParameters: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temperature: float = 0.0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top_p: float = 1.0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max_tokens: int = 200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def llm_polish(prompt: str, *, provider=config.LLM_PROVIDER, model=config.LLM_MODEL) -&gt; str: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if not config.LLM_ENABLED: return ""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try: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    if provider == "openai":   return _openai(prompt, model)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    if provider == "gemini":   return _gemini(prompt, model)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    if provider == "bedrock":  return _bedrock(prompt, model)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except Exception: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      return ""   # fall through to deterministic — no retry, no probe</w:t>
      </w:r>
    </w:p>
    <w:p>
      <w:pPr>
        <w:spacing w:before="80" w:after="160"/>
        <w:ind w:left="360"/>
        <w:pBdr>
          <w:left w:val="single" w:sz="18" w:space="8" w:color="9DB7DB"/>
        </w:pBdr>
      </w:pPr>
      <w:r>
        <w:rPr>
          <w:rFonts w:ascii="Calibri" w:hAnsi="Calibri" w:cs="Calibri" w:eastAsia="Calibri"/>
          <w:b w:val="0"/>
          <w:i/>
          <w:color w:val="404040"/>
          <w:sz w:val="22"/>
        </w:rPr>
        <w:t>Strict rule: no health probing during /v1/tick or /v1/reply. If LLM_ENABLED is True, the optional probe runs once at startup. If it fails, llm_polish returns "" for the rest of the process lifetime. We never retry mid-request and never check health on the hot path.</w:t>
      </w:r>
    </w:p>
    <w:p>
      <w:pPr>
        <w:keepNext/>
        <w:spacing w:before="280" w:after="120"/>
        <w:outlineLvl w:val="0"/>
      </w:pPr>
      <w:r>
        <w:rPr>
          <w:rFonts w:ascii="Calibri" w:hAnsi="Calibri" w:cs="Calibri" w:eastAsia="Calibri"/>
          <w:b/>
          <w:i w:val="0"/>
          <w:color w:val="1F3864"/>
          <w:sz w:val="32"/>
        </w:rPr>
        <w:t>4. HTTP contract</w:t>
      </w:r>
    </w:p>
    <w:p>
      <w:pPr>
        <w:spacing w:after="80"/>
      </w:pPr>
      <w:r>
        <w:rPr>
          <w:rFonts w:ascii="Calibri" w:hAnsi="Calibri" w:cs="Calibri" w:eastAsia="Calibri"/>
          <w:b w:val="0"/>
          <w:i w:val="0"/>
          <w:sz w:val="22"/>
        </w:rPr>
        <w:t>Same five endpoints as v1.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1F3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3456"/>
            <w:shd w:val="clear" w:color="auto" w:fill="1F3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Purpose</w:t>
            </w:r>
          </w:p>
        </w:tc>
        <w:tc>
          <w:tcPr>
            <w:tcW w:type="dxa" w:w="3600"/>
            <w:shd w:val="clear" w:color="auto" w:fill="1F3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Returns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B83A3A"/>
                <w:sz w:val="19"/>
              </w:rPr>
              <w:t>GET /v1/healthz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Liveness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{status, uptime_seconds, contexts_loaded}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B83A3A"/>
                <w:sz w:val="19"/>
              </w:rPr>
              <w:t>GET /v1/metadata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Identity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{team_name, team_members, contact_email, model, approach, version}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B83A3A"/>
                <w:sz w:val="19"/>
              </w:rPr>
              <w:t>POST /v1/context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Ingest typed context with versioning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{accepted, ack_id} or 409 stale_version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B83A3A"/>
                <w:sz w:val="19"/>
              </w:rPr>
              <w:t>POST /v1/tick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Process up to 20 active triggers; dedup via (merchant_id, suppression_key)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{actions: [...]}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B83A3A"/>
                <w:sz w:val="19"/>
              </w:rPr>
              <w:t>POST /v1/reply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Reply state machine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{action: send|wait|end, ...}</w:t>
            </w:r>
          </w:p>
        </w:tc>
      </w:tr>
    </w:tbl>
    <w:p>
      <w:pPr>
        <w:spacing w:after="80"/>
      </w:pPr>
    </w:p>
    <w:p>
      <w:pPr>
        <w:keepNext/>
        <w:spacing w:before="280" w:after="120"/>
        <w:outlineLvl w:val="0"/>
      </w:pPr>
      <w:r>
        <w:rPr>
          <w:rFonts w:ascii="Calibri" w:hAnsi="Calibri" w:cs="Calibri" w:eastAsia="Calibri"/>
          <w:b/>
          <w:i w:val="0"/>
          <w:color w:val="1F3864"/>
          <w:sz w:val="32"/>
        </w:rPr>
        <w:t>5. Judging rubric and how the architecture maps to it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592"/>
            <w:shd w:val="clear" w:color="auto" w:fill="1F3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Rubric dimension</w:t>
            </w:r>
          </w:p>
        </w:tc>
        <w:tc>
          <w:tcPr>
            <w:tcW w:type="dxa" w:w="6768"/>
            <w:shd w:val="clear" w:color="auto" w:fill="1F3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Where we win it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Specificity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trigger_handlers pulls numbers/dates/source names directly from context dicts; validators keeps source URLs under digest_only policy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Category fit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Per-category tone in trigger_handlers (clinical for dentists, operator-language for restaurants, ...)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Merchant fit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Composer reads merchant.identity, performance, customer_aggregate, signals; reply_handler honors per-merchant + per-turn language preference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Trigger relevance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One handler per trigger family; the trigger reason is named in the body, not implied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Engagement compulsion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validators.enforce_single_cta keeps one binary or one open-ended ask; handlers use loss-aversion / curiosity / effort-externalization framings</w:t>
            </w:r>
          </w:p>
        </w:tc>
      </w:tr>
    </w:tbl>
    <w:p>
      <w:pPr>
        <w:spacing w:after="80"/>
      </w:pPr>
    </w:p>
    <w:p>
      <w:pPr>
        <w:keepNext/>
        <w:spacing w:before="280" w:after="120"/>
        <w:outlineLvl w:val="0"/>
      </w:pPr>
      <w:r>
        <w:rPr>
          <w:rFonts w:ascii="Calibri" w:hAnsi="Calibri" w:cs="Calibri" w:eastAsia="Calibri"/>
          <w:b/>
          <w:i w:val="0"/>
          <w:color w:val="1F3864"/>
          <w:sz w:val="32"/>
        </w:rPr>
        <w:t>6. Bugs from v1 that v2 fixes during the refactor</w:t>
      </w:r>
    </w:p>
    <w:p>
      <w:pPr>
        <w:spacing w:before="200" w:after="120"/>
        <w:outlineLvl w:val="2"/>
      </w:pPr>
      <w:r>
        <w:rPr>
          <w:rFonts w:ascii="Calibri" w:hAnsi="Calibri" w:cs="Calibri" w:eastAsia="Calibri"/>
          <w:b/>
          <w:i w:val="0"/>
          <w:color w:val="2E5395"/>
          <w:sz w:val="23"/>
        </w:rPr>
        <w:t>6.1  Suppression scope was global</w:t>
      </w:r>
    </w:p>
    <w:p>
      <w:pPr>
        <w:spacing w:after="80"/>
      </w:pPr>
      <w:r>
        <w:rPr>
          <w:rFonts w:ascii="Calibri" w:hAnsi="Calibri" w:cs="Calibri" w:eastAsia="Calibri"/>
          <w:b w:val="0"/>
          <w:i w:val="0"/>
          <w:sz w:val="22"/>
        </w:rPr>
        <w:t xml:space="preserve">v1 used </w:t>
      </w:r>
      <w:r>
        <w:rPr>
          <w:rFonts w:ascii="Consolas" w:hAnsi="Consolas" w:cs="Consolas" w:eastAsia="Consolas"/>
          <w:b w:val="0"/>
          <w:i w:val="0"/>
          <w:color w:val="B83A3A"/>
          <w:sz w:val="20"/>
        </w:rPr>
        <w:t>sent_suppression_keys: set[str]</w:t>
      </w:r>
      <w:r>
        <w:rPr>
          <w:rFonts w:ascii="Calibri" w:hAnsi="Calibri" w:cs="Calibri" w:eastAsia="Calibri"/>
          <w:b w:val="0"/>
          <w:i w:val="0"/>
          <w:sz w:val="22"/>
        </w:rPr>
        <w:t xml:space="preserve">. Brief shows category-shared keys like </w:t>
      </w:r>
      <w:r>
        <w:rPr>
          <w:rFonts w:ascii="Consolas" w:hAnsi="Consolas" w:cs="Consolas" w:eastAsia="Consolas"/>
          <w:b w:val="0"/>
          <w:i w:val="0"/>
          <w:color w:val="B83A3A"/>
          <w:sz w:val="20"/>
        </w:rPr>
        <w:t>"research:dentists:2026-W17"</w:t>
      </w:r>
      <w:r>
        <w:rPr>
          <w:rFonts w:ascii="Calibri" w:hAnsi="Calibri" w:cs="Calibri" w:eastAsia="Calibri"/>
          <w:b w:val="0"/>
          <w:i w:val="0"/>
          <w:sz w:val="22"/>
        </w:rPr>
        <w:t xml:space="preserve">. v2 stores </w:t>
      </w:r>
      <w:r>
        <w:rPr>
          <w:rFonts w:ascii="Consolas" w:hAnsi="Consolas" w:cs="Consolas" w:eastAsia="Consolas"/>
          <w:b w:val="0"/>
          <w:i w:val="0"/>
          <w:color w:val="B83A3A"/>
          <w:sz w:val="20"/>
        </w:rPr>
        <w:t>(merchant_id, suppression_key)</w:t>
      </w:r>
      <w:r>
        <w:rPr>
          <w:rFonts w:ascii="Calibri" w:hAnsi="Calibri" w:cs="Calibri" w:eastAsia="Calibri"/>
          <w:b w:val="0"/>
          <w:i w:val="0"/>
          <w:sz w:val="22"/>
        </w:rPr>
        <w:t xml:space="preserve"> tuples in store.py.</w:t>
      </w:r>
    </w:p>
    <w:p>
      <w:pPr>
        <w:spacing w:before="200" w:after="120"/>
        <w:outlineLvl w:val="2"/>
      </w:pPr>
      <w:r>
        <w:rPr>
          <w:rFonts w:ascii="Calibri" w:hAnsi="Calibri" w:cs="Calibri" w:eastAsia="Calibri"/>
          <w:b/>
          <w:i w:val="0"/>
          <w:color w:val="2E5395"/>
          <w:sz w:val="23"/>
        </w:rPr>
        <w:t>6.2  URL policy contradicted the brief</w:t>
      </w:r>
    </w:p>
    <w:p>
      <w:pPr>
        <w:spacing w:after="80"/>
      </w:pPr>
      <w:r>
        <w:rPr>
          <w:rFonts w:ascii="Calibri" w:hAnsi="Calibri" w:cs="Calibri" w:eastAsia="Calibri"/>
          <w:b w:val="0"/>
          <w:i w:val="0"/>
          <w:sz w:val="22"/>
        </w:rPr>
        <w:t xml:space="preserve">v1 stripped all URLs. Brief §5.4 explicitly allows URLs when they add value. v2 default </w:t>
      </w:r>
      <w:r>
        <w:rPr>
          <w:rFonts w:ascii="Consolas" w:hAnsi="Consolas" w:cs="Consolas" w:eastAsia="Consolas"/>
          <w:b w:val="0"/>
          <w:i w:val="0"/>
          <w:color w:val="B83A3A"/>
          <w:sz w:val="20"/>
        </w:rPr>
        <w:t>URL_POLICY=digest_only</w:t>
      </w:r>
      <w:r>
        <w:rPr>
          <w:rFonts w:ascii="Calibri" w:hAnsi="Calibri" w:cs="Calibri" w:eastAsia="Calibri"/>
          <w:b w:val="0"/>
          <w:i w:val="0"/>
          <w:sz w:val="22"/>
        </w:rPr>
        <w:t xml:space="preserve">: a URL survives only if it appears in </w:t>
      </w:r>
      <w:r>
        <w:rPr>
          <w:rFonts w:ascii="Consolas" w:hAnsi="Consolas" w:cs="Consolas" w:eastAsia="Consolas"/>
          <w:b w:val="0"/>
          <w:i w:val="0"/>
          <w:color w:val="B83A3A"/>
          <w:sz w:val="20"/>
        </w:rPr>
        <w:t>category.digest[*].source_url</w:t>
      </w:r>
      <w:r>
        <w:rPr>
          <w:rFonts w:ascii="Calibri" w:hAnsi="Calibri" w:cs="Calibri" w:eastAsia="Calibri"/>
          <w:b w:val="0"/>
          <w:i w:val="0"/>
          <w:sz w:val="22"/>
        </w:rPr>
        <w:t xml:space="preserve"> or </w:t>
      </w:r>
      <w:r>
        <w:rPr>
          <w:rFonts w:ascii="Consolas" w:hAnsi="Consolas" w:cs="Consolas" w:eastAsia="Consolas"/>
          <w:b w:val="0"/>
          <w:i w:val="0"/>
          <w:color w:val="B83A3A"/>
          <w:sz w:val="20"/>
        </w:rPr>
        <w:t>trigger.payload.source_url</w:t>
      </w:r>
      <w:r>
        <w:rPr>
          <w:rFonts w:ascii="Calibri" w:hAnsi="Calibri" w:cs="Calibri" w:eastAsia="Calibri"/>
          <w:b w:val="0"/>
          <w:i w:val="0"/>
          <w:sz w:val="22"/>
        </w:rPr>
        <w:t>. Recovers Specificity points (e.g. JIDA Oct 2026 p.14 source link).</w:t>
      </w:r>
    </w:p>
    <w:p>
      <w:pPr>
        <w:spacing w:before="200" w:after="120"/>
        <w:outlineLvl w:val="2"/>
      </w:pPr>
      <w:r>
        <w:rPr>
          <w:rFonts w:ascii="Calibri" w:hAnsi="Calibri" w:cs="Calibri" w:eastAsia="Calibri"/>
          <w:b/>
          <w:i w:val="0"/>
          <w:color w:val="2E5395"/>
          <w:sz w:val="23"/>
        </w:rPr>
        <w:t>6.3  No anti-repetition</w:t>
      </w:r>
    </w:p>
    <w:p>
      <w:pPr>
        <w:spacing w:after="80"/>
      </w:pPr>
      <w:r>
        <w:rPr>
          <w:rFonts w:ascii="Calibri" w:hAnsi="Calibri" w:cs="Calibri" w:eastAsia="Calibri"/>
          <w:b w:val="0"/>
          <w:i w:val="0"/>
          <w:sz w:val="22"/>
        </w:rPr>
        <w:t xml:space="preserve">Brief §11 penalty. v2 adds </w:t>
      </w:r>
      <w:r>
        <w:rPr>
          <w:rFonts w:ascii="Consolas" w:hAnsi="Consolas" w:cs="Consolas" w:eastAsia="Consolas"/>
          <w:b w:val="0"/>
          <w:i w:val="0"/>
          <w:color w:val="B83A3A"/>
          <w:sz w:val="20"/>
        </w:rPr>
        <w:t>recent_bodies</w:t>
      </w:r>
      <w:r>
        <w:rPr>
          <w:rFonts w:ascii="Calibri" w:hAnsi="Calibri" w:cs="Calibri" w:eastAsia="Calibri"/>
          <w:b w:val="0"/>
          <w:i w:val="0"/>
          <w:sz w:val="22"/>
        </w:rPr>
        <w:t xml:space="preserve"> deque per merchant in store.py and a duplicate-check in routes.py around the compose call. Anti-repeat is NOT inside compose() and NOT inside validators — that keeps both pure.</w:t>
      </w:r>
    </w:p>
    <w:p>
      <w:pPr>
        <w:spacing w:before="200" w:after="120"/>
        <w:outlineLvl w:val="2"/>
      </w:pPr>
      <w:r>
        <w:rPr>
          <w:rFonts w:ascii="Calibri" w:hAnsi="Calibri" w:cs="Calibri" w:eastAsia="Calibri"/>
          <w:b/>
          <w:i w:val="0"/>
          <w:color w:val="2E5395"/>
          <w:sz w:val="23"/>
        </w:rPr>
        <w:t>6.4  Auto-reply detection was English-only</w:t>
      </w:r>
    </w:p>
    <w:p>
      <w:pPr>
        <w:spacing w:after="80"/>
      </w:pPr>
      <w:r>
        <w:rPr>
          <w:rFonts w:ascii="Calibri" w:hAnsi="Calibri" w:cs="Calibri" w:eastAsia="Calibri"/>
          <w:b w:val="0"/>
          <w:i w:val="0"/>
          <w:sz w:val="22"/>
        </w:rPr>
        <w:t>v1 matched English markers only. Brief Pattern B example is Hindi ("Aapki jaankari ke liye bahut-bahut shukriya"). v2 reply_handler.py checks Devanagari + romanized Hindi markers, AND tracks merchant turn hashes for the verbatim-3x rule.</w:t>
      </w:r>
    </w:p>
    <w:p>
      <w:pPr>
        <w:spacing w:before="200" w:after="120"/>
        <w:outlineLvl w:val="2"/>
      </w:pPr>
      <w:r>
        <w:rPr>
          <w:rFonts w:ascii="Calibri" w:hAnsi="Calibri" w:cs="Calibri" w:eastAsia="Calibri"/>
          <w:b/>
          <w:i w:val="0"/>
          <w:color w:val="2E5395"/>
          <w:sz w:val="23"/>
        </w:rPr>
        <w:t>6.5  /v1/reply did not reuse the composer</w:t>
      </w:r>
    </w:p>
    <w:p>
      <w:pPr>
        <w:spacing w:after="80"/>
      </w:pPr>
      <w:r>
        <w:rPr>
          <w:rFonts w:ascii="Calibri" w:hAnsi="Calibri" w:cs="Calibri" w:eastAsia="Calibri"/>
          <w:b w:val="0"/>
          <w:i w:val="0"/>
          <w:sz w:val="22"/>
        </w:rPr>
        <w:t xml:space="preserve">v1 returned hardcoded "Want me to send the draft?" lines. v2's reply handler routes the ambiguous branch back through </w:t>
      </w:r>
      <w:r>
        <w:rPr>
          <w:rFonts w:ascii="Consolas" w:hAnsi="Consolas" w:cs="Consolas" w:eastAsia="Consolas"/>
          <w:b w:val="0"/>
          <w:i w:val="0"/>
          <w:color w:val="B83A3A"/>
          <w:sz w:val="20"/>
        </w:rPr>
        <w:t>compose()</w:t>
      </w:r>
      <w:r>
        <w:rPr>
          <w:rFonts w:ascii="Calibri" w:hAnsi="Calibri" w:cs="Calibri" w:eastAsia="Calibri"/>
          <w:b w:val="0"/>
          <w:i w:val="0"/>
          <w:sz w:val="22"/>
        </w:rPr>
        <w:t xml:space="preserve"> with a synthetic reply_followup trigger so replies stay specific to merchant data — important for the top-10 replay test.</w:t>
      </w:r>
    </w:p>
    <w:p>
      <w:pPr>
        <w:spacing w:before="200" w:after="120"/>
        <w:outlineLvl w:val="2"/>
      </w:pPr>
      <w:r>
        <w:rPr>
          <w:rFonts w:ascii="Calibri" w:hAnsi="Calibri" w:cs="Calibri" w:eastAsia="Calibri"/>
          <w:b/>
          <w:i w:val="0"/>
          <w:color w:val="2E5395"/>
          <w:sz w:val="23"/>
        </w:rPr>
        <w:t>6.6  Language detection was once-per-merchant</w:t>
      </w:r>
    </w:p>
    <w:p>
      <w:pPr>
        <w:spacing w:after="80"/>
      </w:pPr>
      <w:r>
        <w:rPr>
          <w:rFonts w:ascii="Calibri" w:hAnsi="Calibri" w:cs="Calibri" w:eastAsia="Calibri"/>
          <w:b w:val="0"/>
          <w:i w:val="0"/>
          <w:sz w:val="22"/>
        </w:rPr>
        <w:t xml:space="preserve">v1 read </w:t>
      </w:r>
      <w:r>
        <w:rPr>
          <w:rFonts w:ascii="Consolas" w:hAnsi="Consolas" w:cs="Consolas" w:eastAsia="Consolas"/>
          <w:b w:val="0"/>
          <w:i w:val="0"/>
          <w:color w:val="B83A3A"/>
          <w:sz w:val="20"/>
        </w:rPr>
        <w:t>merchant.identity.languages</w:t>
      </w:r>
      <w:r>
        <w:rPr>
          <w:rFonts w:ascii="Calibri" w:hAnsi="Calibri" w:cs="Calibri" w:eastAsia="Calibri"/>
          <w:b w:val="0"/>
          <w:i w:val="0"/>
          <w:sz w:val="22"/>
        </w:rPr>
        <w:t xml:space="preserve"> once. v2 reply_handler.detect() runs on each turn so a mid-flow Hindi switch is honored (brief §12.4).</w:t>
      </w:r>
    </w:p>
    <w:p>
      <w:pPr>
        <w:spacing w:before="200" w:after="120"/>
        <w:outlineLvl w:val="2"/>
      </w:pPr>
      <w:r>
        <w:rPr>
          <w:rFonts w:ascii="Calibri" w:hAnsi="Calibri" w:cs="Calibri" w:eastAsia="Calibri"/>
          <w:b/>
          <w:i w:val="0"/>
          <w:color w:val="2E5395"/>
          <w:sz w:val="23"/>
        </w:rPr>
        <w:t>6.7  Determinism was claimed but not enforced</w:t>
      </w:r>
    </w:p>
    <w:p>
      <w:pPr>
        <w:spacing w:after="80"/>
      </w:pPr>
      <w:r>
        <w:rPr>
          <w:rFonts w:ascii="Calibri" w:hAnsi="Calibri" w:cs="Calibri" w:eastAsia="Calibri"/>
          <w:b w:val="0"/>
          <w:i w:val="0"/>
          <w:sz w:val="22"/>
        </w:rPr>
        <w:t xml:space="preserve">tools/validate_submission.py runs </w:t>
      </w:r>
      <w:r>
        <w:rPr>
          <w:rFonts w:ascii="Consolas" w:hAnsi="Consolas" w:cs="Consolas" w:eastAsia="Consolas"/>
          <w:b w:val="0"/>
          <w:i w:val="0"/>
          <w:color w:val="B83A3A"/>
          <w:sz w:val="20"/>
        </w:rPr>
        <w:t>compose()</w:t>
      </w:r>
      <w:r>
        <w:rPr>
          <w:rFonts w:ascii="Calibri" w:hAnsi="Calibri" w:cs="Calibri" w:eastAsia="Calibri"/>
          <w:b w:val="0"/>
          <w:i w:val="0"/>
          <w:sz w:val="22"/>
        </w:rPr>
        <w:t xml:space="preserve"> twice on every test pair and asserts byte-identical output. Catches accidental </w:t>
      </w:r>
      <w:r>
        <w:rPr>
          <w:rFonts w:ascii="Consolas" w:hAnsi="Consolas" w:cs="Consolas" w:eastAsia="Consolas"/>
          <w:b w:val="0"/>
          <w:i w:val="0"/>
          <w:color w:val="B83A3A"/>
          <w:sz w:val="20"/>
        </w:rPr>
        <w:t>datetime.now()</w:t>
      </w:r>
      <w:r>
        <w:rPr>
          <w:rFonts w:ascii="Calibri" w:hAnsi="Calibri" w:cs="Calibri" w:eastAsia="Calibri"/>
          <w:b w:val="0"/>
          <w:i w:val="0"/>
          <w:sz w:val="22"/>
        </w:rPr>
        <w:t xml:space="preserve"> or unstable dict iteration before the judge does.</w:t>
      </w:r>
    </w:p>
    <w:p>
      <w:pPr>
        <w:keepNext/>
        <w:spacing w:before="280" w:after="120"/>
        <w:outlineLvl w:val="0"/>
      </w:pPr>
      <w:r>
        <w:rPr>
          <w:rFonts w:ascii="Calibri" w:hAnsi="Calibri" w:cs="Calibri" w:eastAsia="Calibri"/>
          <w:b/>
          <w:i w:val="0"/>
          <w:color w:val="1F3864"/>
          <w:sz w:val="32"/>
        </w:rPr>
        <w:t>7. Build workflow</w:t>
      </w:r>
    </w:p>
    <w:p>
      <w:pPr>
        <w:spacing w:after="80"/>
      </w:pPr>
      <w:r>
        <w:rPr>
          <w:rFonts w:ascii="Calibri" w:hAnsi="Calibri" w:cs="Calibri" w:eastAsia="Calibri"/>
          <w:b w:val="0"/>
          <w:i w:val="0"/>
          <w:sz w:val="22"/>
        </w:rPr>
        <w:t>Implementation order. Each step keeps tests green before moving 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864"/>
            <w:shd w:val="clear" w:color="auto" w:fill="1F3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Step</w:t>
            </w:r>
          </w:p>
        </w:tc>
        <w:tc>
          <w:tcPr>
            <w:tcW w:type="dxa" w:w="2448"/>
            <w:shd w:val="clear" w:color="auto" w:fill="1F3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Goal</w:t>
            </w:r>
          </w:p>
        </w:tc>
        <w:tc>
          <w:tcPr>
            <w:tcW w:type="dxa" w:w="6048"/>
            <w:shd w:val="clear" w:color="auto" w:fill="1F3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Concrete work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Scaffold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Create vera_bot/ flat package; bot.py becomes the shim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Schemas + store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schemas.py with all Pydantic; store.py with the Store class + suppression fix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Move composer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Migrate _merchant_message / _customer_message into trigger_handlers.py as named functions; pure compose() in composer.py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Move trigger handlers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Each trigger family becomes its own function; merchant_dispatch and customer_dispatch route by trigger.kind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Move reply handler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State machine with auto-reply (Hindi+English), opt-out, commit, off-topic, ambiguous-reuses-compose; inline language detect()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Add validators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URL policy = digest_only; length, CTA, no-None-leak. Phase 1: zero LLM.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Wire routes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All 5 endpoints in routes.py; orchestration around compose (suppression check, compose, validate, anti-repeat check, mark sent)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Generate JSONL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python tools/generate_submission.py → 30 lines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Validate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python tools/validate_submission.py exits 0 (contract + deterministic replay)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Endpoint smoke test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Start uvicorn locally; python tools/smoke_endpoints.py http://localhost:8080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Tune 30 messages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Hand-review each output for the 30 test pairs; fix weakest 5–10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Judge sim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python judge_simulator.py if LLM key available — HARD GATE: do not deploy if mean &lt; 35/50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Deploy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Fly.io or Railway. Avoid Render free tier (15-min idle sleep)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14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Smoke against deploy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python tools/smoke_endpoints.py https://your-url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15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Submit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URL + bot.py + submission.jsonl + README.md; replace placeholder team metadata</w:t>
            </w:r>
          </w:p>
        </w:tc>
      </w:tr>
    </w:tbl>
    <w:p>
      <w:pPr>
        <w:spacing w:after="80"/>
      </w:pPr>
    </w:p>
    <w:p>
      <w:pPr>
        <w:keepNext/>
        <w:spacing w:before="280" w:after="120"/>
        <w:outlineLvl w:val="0"/>
      </w:pPr>
      <w:r>
        <w:rPr>
          <w:rFonts w:ascii="Calibri" w:hAnsi="Calibri" w:cs="Calibri" w:eastAsia="Calibri"/>
          <w:b/>
          <w:i w:val="0"/>
          <w:color w:val="1F3864"/>
          <w:sz w:val="32"/>
        </w:rPr>
        <w:t>8. What we learned from Cloudera (and what we ignored)</w:t>
      </w:r>
    </w:p>
    <w:p>
      <w:pPr>
        <w:spacing w:after="80"/>
      </w:pPr>
      <w:r>
        <w:rPr>
          <w:rFonts w:ascii="Calibri" w:hAnsi="Calibri" w:cs="Calibri" w:eastAsia="Calibri"/>
          <w:b w:val="0"/>
          <w:i w:val="0"/>
          <w:sz w:val="22"/>
        </w:rPr>
        <w:t>The Cloudera CAI_AMP_Synthetic_Data_Studio repo was a learning reference for how a clean FastAPI app separates concerns, not a structural template to copy. We took the ideas that fit a small bot and dropped the rest.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5040"/>
            <w:shd w:val="clear" w:color="auto" w:fill="1F3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Cloudera idea</w:t>
            </w:r>
          </w:p>
        </w:tc>
        <w:tc>
          <w:tcPr>
            <w:tcW w:type="dxa" w:w="4320"/>
            <w:shd w:val="clear" w:color="auto" w:fill="1F3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Use here?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Provider dispatch via a single inference_type field (no inheritance)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Yes, in Phase 2 model_handler.py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ModelParameters dataclass with temperature=0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Yes, for determinism insurance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Multi-strategy JSON parse for messy LLM output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Yes, if LLM polish is enabled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Exponential backoff retry on LLM error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No — we fall through to deterministic body, no retry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list_*_models / health_*() / collect_model_catalog endpoints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No — judge doesn't ask for a catalog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evaluator_service.py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No — Magicpin owns the judge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Deeply nested app/{core,models,routes,services} folders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No — flat is faster for a 9-file project</w:t>
            </w:r>
          </w:p>
        </w:tc>
      </w:tr>
    </w:tbl>
    <w:p>
      <w:pPr>
        <w:spacing w:after="80"/>
      </w:pPr>
    </w:p>
    <w:p>
      <w:pPr>
        <w:keepNext/>
        <w:spacing w:before="280" w:after="120"/>
        <w:outlineLvl w:val="0"/>
      </w:pPr>
      <w:r>
        <w:rPr>
          <w:rFonts w:ascii="Calibri" w:hAnsi="Calibri" w:cs="Calibri" w:eastAsia="Calibri"/>
          <w:b/>
          <w:i w:val="0"/>
          <w:color w:val="1F3864"/>
          <w:sz w:val="32"/>
        </w:rPr>
        <w:t>9. Testing checklist</w:t>
      </w:r>
    </w:p>
    <w:p>
      <w:pPr>
        <w:spacing w:before="200" w:after="120"/>
        <w:outlineLvl w:val="2"/>
      </w:pPr>
      <w:r>
        <w:rPr>
          <w:rFonts w:ascii="Calibri" w:hAnsi="Calibri" w:cs="Calibri" w:eastAsia="Calibri"/>
          <w:b/>
          <w:i w:val="0"/>
          <w:color w:val="2E5395"/>
          <w:sz w:val="23"/>
        </w:rPr>
        <w:t>Contract gates (must all pass before deploy)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Python syntax check on every module.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expanded/ has 5 categories, 50 merchants, 200 customers, 100 triggers, 30 test pairs.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submission.jsonl has exactly 30 lines, each with {test_id, body, cta, send_as, suppression_key, rationale}.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Body length &lt;= MAX_BODY_CHARS, no None substring leaks, no fabricated URLs.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Deterministic replay: every test pair runs twice through compose(), byte-identical.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All 5 endpoints return expected status + shape locally.</w:t>
      </w:r>
    </w:p>
    <w:p>
      <w:pPr>
        <w:spacing w:before="200" w:after="120"/>
        <w:outlineLvl w:val="2"/>
      </w:pPr>
      <w:r>
        <w:rPr>
          <w:rFonts w:ascii="Calibri" w:hAnsi="Calibri" w:cs="Calibri" w:eastAsia="Calibri"/>
          <w:b/>
          <w:i w:val="0"/>
          <w:color w:val="2E5395"/>
          <w:sz w:val="23"/>
        </w:rPr>
        <w:t>Behavior gates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Send same (merchant_id, suppression_key) twice → second tick suppresses.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research_digest with empty category.digest[] → no fabrication; returns 'I'll wait' fallback.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Customer-scoped trigger without CustomerContext → 'missing customer' fallback fires.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Merchant with languages=['en'] only → no Hindi tokens leak.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chronic_refill_due to non-pharmacy merchant → routes to safe followup.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Same body sent twice in a row → anti-repetition kicks the second one to a variant.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Hindi auto-reply ('Aapki jaankari...') → detected on first occurrence; wait after 2; end after 3.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Merchant flips from English to Hindi mid-conversation → next reply in Hindi-English mix.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Ambiguous reply → reply handler reuses compose(); body still references merchant's actual numbers.</w:t>
      </w:r>
    </w:p>
    <w:p>
      <w:pPr>
        <w:spacing w:before="200" w:after="120"/>
        <w:outlineLvl w:val="2"/>
      </w:pPr>
      <w:r>
        <w:rPr>
          <w:rFonts w:ascii="Calibri" w:hAnsi="Calibri" w:cs="Calibri" w:eastAsia="Calibri"/>
          <w:b/>
          <w:i w:val="0"/>
          <w:color w:val="2E5395"/>
          <w:sz w:val="23"/>
        </w:rPr>
        <w:t>Judge sim gate</w:t>
      </w:r>
    </w:p>
    <w:p>
      <w:pPr>
        <w:spacing w:before="80" w:after="160"/>
        <w:ind w:left="360"/>
        <w:pBdr>
          <w:left w:val="single" w:sz="18" w:space="8" w:color="9DB7DB"/>
        </w:pBdr>
      </w:pPr>
      <w:r>
        <w:rPr>
          <w:rFonts w:ascii="Calibri" w:hAnsi="Calibri" w:cs="Calibri" w:eastAsia="Calibri"/>
          <w:b w:val="0"/>
          <w:i/>
          <w:color w:val="404040"/>
          <w:sz w:val="22"/>
        </w:rPr>
        <w:t>python judge_simulator.py mean score &gt;= 35/50 across the 30 pairs. Below that, do not deploy.</w:t>
      </w:r>
    </w:p>
    <w:p>
      <w:pPr>
        <w:keepNext/>
        <w:spacing w:before="280" w:after="120"/>
        <w:outlineLvl w:val="0"/>
      </w:pPr>
      <w:r>
        <w:rPr>
          <w:rFonts w:ascii="Calibri" w:hAnsi="Calibri" w:cs="Calibri" w:eastAsia="Calibri"/>
          <w:b/>
          <w:i w:val="0"/>
          <w:color w:val="1F3864"/>
          <w:sz w:val="32"/>
        </w:rPr>
        <w:t>10. Deployment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1F3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val="clear" w:color="auto" w:fill="1F3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Choice</w:t>
            </w:r>
          </w:p>
        </w:tc>
        <w:tc>
          <w:tcPr>
            <w:tcW w:type="dxa" w:w="3024"/>
            <w:shd w:val="clear" w:color="auto" w:fill="1F3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Start command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uvicorn bot:app --host 0.0.0.0 --port $PORT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Same as v1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Python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3.11+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match statements OK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fastapi, uvicorn, pydantic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Phase 1: lean. Phase 2: + openai or httpx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Persistence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In-memory; process must not restart during the test window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If host restarts on idle, switch host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Host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Fly.io or Railway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Avoid Render free tier (15-min idle sleep → cold-start)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Keep-alive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5-min ping from a free uptime monitor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Belt-and-suspenders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Timeout budget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/v1/tick and /v1/reply &lt; 10s p99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LLM disabled by default keeps this trivial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Secrets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None for Phase 1. LLM_API_KEY only if Phase 2 ships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Secrets via host env, never in code</w:t>
            </w:r>
          </w:p>
        </w:tc>
      </w:tr>
    </w:tbl>
    <w:p>
      <w:pPr>
        <w:spacing w:after="80"/>
      </w:pPr>
    </w:p>
    <w:p>
      <w:pPr>
        <w:keepNext/>
        <w:spacing w:before="280" w:after="120"/>
        <w:outlineLvl w:val="0"/>
      </w:pPr>
      <w:r>
        <w:rPr>
          <w:rFonts w:ascii="Calibri" w:hAnsi="Calibri" w:cs="Calibri" w:eastAsia="Calibri"/>
          <w:b/>
          <w:i w:val="0"/>
          <w:color w:val="1F3864"/>
          <w:sz w:val="32"/>
        </w:rPr>
        <w:t>10.5  Risk register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3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Risk</w:t>
            </w:r>
          </w:p>
        </w:tc>
        <w:tc>
          <w:tcPr>
            <w:tcW w:type="dxa" w:w="3456"/>
            <w:shd w:val="clear" w:color="auto" w:fill="1F3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How it shows up</w:t>
            </w:r>
          </w:p>
        </w:tc>
        <w:tc>
          <w:tcPr>
            <w:tcW w:type="dxa" w:w="4320"/>
            <w:shd w:val="clear" w:color="auto" w:fill="1F3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Over-engineering the package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Spending Phase 1 time on package boilerplate instead of fixing the 30 messages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Flat 9-file layout; Phase 1 explicitly forbids LLM modules; structure locked in §2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LLM latency / timeout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/v1/tick or /v1/reply blows past 30s budget when LLM is slow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LLM disabled by default; LLM_TIMEOUT_S=8; on error fall through to deterministic body, no retry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Hallucinated facts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Bot cites a JIDA paper, competitor, or offer that isn't in the contexts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Composer pulls only from context dicts; URL_POLICY=digest_only; missing-fact branches return safe fallbacks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Suppression bug — same trigger duplicated to all merchants in a category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Category-shared keys silently drop all but one send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store.sent_suppressions keyed by (merchant_id, suppression_key) — fixed during refactor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Suppression bug — bot re-sends after process restart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Host restart wipes in-memory store; same trigger sent twice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Host choice favors Fly.io / Railway over Render free tier; uptime-monitor keep-alive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API schema mismatch with judge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Judge sends ContextBody field shapes we didn't expect; 422 errors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Pydantic accepts dict[str, Any] for payload; tools/smoke_endpoints.py replays judge-shaped payloads pre-deploy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Anti-repetition false-positive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Same (merchant, trigger) re-fires legitimately and gets blocked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Anti-repeat is per-merchant body-hash deque, verbatim collisions only; fallback variant exists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Hindi auto-reply missed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Wastes 2-3 turns on a canned merchant auto-reply, scoring penalty in replay test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reply_handler checks Devanagari + romanized markers AND tracks merchant turn hashes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Determinism regression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compose() produces different output on identical input → judge sees inconsistency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tools/validate_submission.py runs every test pair twice and asserts byte-identical output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Deployment cold start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First /v1/tick after idle takes 20s+, judge times out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Avoid Render free tier; 5-min keep-alive ping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Placeholder team metadata shipped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/v1/metadata returns 'replace-me@example.com' to the judge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Submission checklist (§12) lists this as a required gate; CI script can grep for placeholders</w:t>
            </w:r>
          </w:p>
        </w:tc>
      </w:tr>
    </w:tbl>
    <w:p>
      <w:pPr>
        <w:spacing w:after="80"/>
      </w:pPr>
    </w:p>
    <w:p>
      <w:pPr>
        <w:keepNext/>
        <w:spacing w:before="280" w:after="120"/>
        <w:outlineLvl w:val="0"/>
      </w:pPr>
      <w:r>
        <w:rPr>
          <w:rFonts w:ascii="Calibri" w:hAnsi="Calibri" w:cs="Calibri" w:eastAsia="Calibri"/>
          <w:b/>
          <w:i w:val="0"/>
          <w:color w:val="1F3864"/>
          <w:sz w:val="32"/>
        </w:rPr>
        <w:t>11. Decisions still open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Team metadata: name, members, contact email for /v1/metadata. Fill in config.py before deploy.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Host: Fly.io (preferred) or Railway?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Single file vs package for the artifact bundle — assume package is fine; if Magicpin requires a single file, run a flatten script that inlines vera_bot/ into bot.py for submission while keeping the package in the repo.</w:t>
      </w:r>
    </w:p>
    <w:p>
      <w:pPr>
        <w:keepNext/>
        <w:spacing w:before="280" w:after="120"/>
        <w:outlineLvl w:val="0"/>
      </w:pPr>
      <w:r>
        <w:rPr>
          <w:rFonts w:ascii="Calibri" w:hAnsi="Calibri" w:cs="Calibri" w:eastAsia="Calibri"/>
          <w:b/>
          <w:i w:val="0"/>
          <w:color w:val="1F3864"/>
          <w:sz w:val="32"/>
        </w:rPr>
        <w:t>12. Final submission checklist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6480"/>
            <w:shd w:val="clear" w:color="auto" w:fill="1F3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Check</w:t>
            </w:r>
          </w:p>
        </w:tc>
        <w:tc>
          <w:tcPr>
            <w:tcW w:type="dxa" w:w="2880"/>
            <w:shd w:val="clear" w:color="auto" w:fill="1F3864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64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bot.py imports cleanly and exposes compose and app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required</w:t>
            </w:r>
          </w:p>
        </w:tc>
      </w:tr>
      <w:tr>
        <w:tc>
          <w:tcPr>
            <w:tcW w:type="dxa" w:w="64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All 5 /v1/* endpoints return 200 with correct shape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required</w:t>
            </w:r>
          </w:p>
        </w:tc>
      </w:tr>
      <w:tr>
        <w:tc>
          <w:tcPr>
            <w:tcW w:type="dxa" w:w="64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submission.jsonl has exactly 30 valid lines, all keys present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required</w:t>
            </w:r>
          </w:p>
        </w:tc>
      </w:tr>
      <w:tr>
        <w:tc>
          <w:tcPr>
            <w:tcW w:type="dxa" w:w="64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tools/validate_submission.py exits 0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required</w:t>
            </w:r>
          </w:p>
        </w:tc>
      </w:tr>
      <w:tr>
        <w:tc>
          <w:tcPr>
            <w:tcW w:type="dxa" w:w="64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judge_simulator.py mean score &gt;= 35/50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required</w:t>
            </w:r>
          </w:p>
        </w:tc>
      </w:tr>
      <w:tr>
        <w:tc>
          <w:tcPr>
            <w:tcW w:type="dxa" w:w="64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README.md &lt;= 1 page (approach, tradeoffs, missing-context wishlist)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required</w:t>
            </w:r>
          </w:p>
        </w:tc>
      </w:tr>
      <w:tr>
        <w:tc>
          <w:tcPr>
            <w:tcW w:type="dxa" w:w="64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Public URL reachable from outside local network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required</w:t>
            </w:r>
          </w:p>
        </w:tc>
      </w:tr>
      <w:tr>
        <w:tc>
          <w:tcPr>
            <w:tcW w:type="dxa" w:w="64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/v1/metadata returns real team name, members, contact email — no placeholders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required</w:t>
            </w:r>
          </w:p>
        </w:tc>
      </w:tr>
      <w:tr>
        <w:tc>
          <w:tcPr>
            <w:tcW w:type="dxa" w:w="64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Deterministic replay test passes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required</w:t>
            </w:r>
          </w:p>
        </w:tc>
      </w:tr>
      <w:tr>
        <w:tc>
          <w:tcPr>
            <w:tcW w:type="dxa" w:w="64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URL policy = digest_only; no synthesized URLs in any output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required</w:t>
            </w:r>
          </w:p>
        </w:tc>
      </w:tr>
      <w:tr>
        <w:tc>
          <w:tcPr>
            <w:tcW w:type="dxa" w:w="64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Anti-repetition active (verified by sending same trigger twice)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required</w:t>
            </w:r>
          </w:p>
        </w:tc>
      </w:tr>
      <w:tr>
        <w:tc>
          <w:tcPr>
            <w:tcW w:type="dxa" w:w="64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Hindi auto-reply detection verified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required</w:t>
            </w:r>
          </w:p>
        </w:tc>
      </w:tr>
    </w:tbl>
    <w:p>
      <w:pPr>
        <w:spacing w:after="80"/>
      </w:pPr>
    </w:p>
    <w:p>
      <w:pPr>
        <w:keepNext/>
        <w:spacing w:before="280" w:after="120"/>
        <w:outlineLvl w:val="0"/>
      </w:pPr>
      <w:r>
        <w:rPr>
          <w:rFonts w:ascii="Calibri" w:hAnsi="Calibri" w:cs="Calibri" w:eastAsia="Calibri"/>
          <w:b/>
          <w:i w:val="0"/>
          <w:color w:val="1F3864"/>
          <w:sz w:val="32"/>
        </w:rPr>
        <w:t>Appendix A — Migration sequence from current bot.py</w:t>
      </w:r>
    </w:p>
    <w:p>
      <w:pPr>
        <w:spacing w:after="80"/>
      </w:pPr>
      <w:r>
        <w:rPr>
          <w:rFonts w:ascii="Calibri" w:hAnsi="Calibri" w:cs="Calibri" w:eastAsia="Calibri"/>
          <w:b w:val="0"/>
          <w:i w:val="0"/>
          <w:sz w:val="22"/>
        </w:rPr>
        <w:t>Safe order that keeps tests green at every step: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Create vera_bot/ flat package skeleton with empty modules.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Move all Pydantic models from bot.py into schemas.py.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Move globals (contexts, conversations, sent_suppression_keys) into store.py Store class. Apply the (merchant_id, suppression_key) fix here. Add recent_bodies and auto_reply_hashes.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Copy compose, _merchant_message, _customer_message, helpers into composer.py and trigger_handlers.py. Drop the store parameter — keep compose pure.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In bot.py, replace the body with: from vera_bot.main import app; from vera_bot.composer import compose.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Run tools/validate_submission.py — output should be byte-identical to pre-refactor.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Move FastAPI app + routes into vera_bot/main.py and vera_bot/routes.py. Smoke test locally.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Add validators.py. Switch URL policy to digest_only. Re-run validate; expect byte-different output now (URLs preserved where allowed).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Rewrite reply_handler.py with the state machine + composer reuse for ambiguous; inline Hindi/English detect().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Wire anti-repeat check in routes.py around compose() — store.is_recent_duplicate before send, store.mark_sent after.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Run full test suite, judge sim, deploy.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2"/>
        </w:rPr>
        <w:t>Phase 2 only: add model_handler.py behind LLM_ENABLED. Wire as fallback in routes.py for low-specificity outputs. Default off.</w:t>
      </w:r>
    </w:p>
    <w:p>
      <w:pPr>
        <w:keepNext/>
        <w:spacing w:before="280" w:after="120"/>
        <w:outlineLvl w:val="0"/>
      </w:pPr>
      <w:r>
        <w:rPr>
          <w:rFonts w:ascii="Calibri" w:hAnsi="Calibri" w:cs="Calibri" w:eastAsia="Calibri"/>
          <w:b/>
          <w:i w:val="0"/>
          <w:color w:val="1F3864"/>
          <w:sz w:val="32"/>
        </w:rPr>
        <w:t>Appendix B — One-page README template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# Vera Challenge Submission — &lt;Team Name&gt;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## Approach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Deterministic Python composer in a small flat package (vera_bot/). Every message is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composed from the four context layers via a trigger-family dispatcher. compose() is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a pure function; suppression and anti-repetition are enforced one layer up in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routes.py. No LLM call on the hot path.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## Tradeoffs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- Rule routing is faster and stable but less linguistically flexible than an LLM.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- Fallbacks are conservative: when a required fact is missing, the bot says less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rather than inventing.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- Anti-repetition uses body-hash dedup per merchant; a true semantic similarity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 check would catch paraphrased duplicates we currently let through.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## What additional context would have helped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- Per-merchant historical engagement rate per trigger family.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- A canonical list of category-approved offer phrasings beyond the first three.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- The judge's confidence threshold for declaring a reply an auto-reply.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 xml:space="preserve"> 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## Run locally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python dataset/generate_dataset.py --seed-dir dataset --out expanded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python tools/generate_submission.py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uvicorn bot:app --host 0.0.0.0 --port 8080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python tools/smoke_endpoints.py http://localhost:8080</w:t>
      </w:r>
    </w:p>
    <w:p>
      <w:pPr>
        <w:spacing w:after="0"/>
        <w:ind w:left="216"/>
        <w:shd w:val="clear" w:color="auto" w:fill="F4F4F4"/>
      </w:pPr>
      <w:r>
        <w:rPr>
          <w:rFonts w:ascii="Consolas" w:hAnsi="Consolas" w:cs="Consolas" w:eastAsia="Consolas"/>
          <w:b w:val="0"/>
          <w:i w:val="0"/>
          <w:sz w:val="19"/>
        </w:rPr>
        <w:t>python judge_simulator.py</w:t>
      </w:r>
    </w:p>
    <w:p>
      <w:pPr>
        <w:spacing w:after="80"/>
      </w:pPr>
    </w:p>
    <w:p>
      <w:pPr>
        <w:spacing w:after="80"/>
        <w:jc w:val="center"/>
      </w:pPr>
      <w:r>
        <w:rPr>
          <w:rFonts w:ascii="Calibri" w:hAnsi="Calibri" w:cs="Calibri" w:eastAsia="Calibri"/>
          <w:b w:val="0"/>
          <w:i/>
          <w:color w:val="404040"/>
          <w:sz w:val="22"/>
        </w:rPr>
        <w:t>— End of plan v2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